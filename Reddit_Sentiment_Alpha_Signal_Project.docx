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200" w:after="20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  Portfolio Project Proposal</w:t>
            </w:r>
          </w:p>
        </w:tc>
      </w:tr>
    </w:tbl>
    <w:p>
      <w:pPr>
        <w:spacing w:after="400"/>
      </w:pPr>
    </w:p>
    <w:p>
      <w:pPr>
        <w:spacing w:after="120"/>
        <w:jc w:val="left"/>
      </w:pPr>
      <w:r>
        <w:rPr>
          <w:rFonts w:ascii="Arial" w:hAnsi="Arial"/>
          <w:b/>
          <w:color w:val="1B356B"/>
          <w:sz w:val="60"/>
        </w:rPr>
        <w:t>Reddit Sentiment</w:t>
      </w:r>
    </w:p>
    <w:p>
      <w:pPr>
        <w:spacing w:after="320"/>
        <w:jc w:val="left"/>
      </w:pPr>
      <w:r>
        <w:rPr>
          <w:rFonts w:ascii="Arial" w:hAnsi="Arial"/>
          <w:b/>
          <w:color w:val="216FBF"/>
          <w:sz w:val="60"/>
        </w:rPr>
        <w:t>Alpha Signal Project</w:t>
      </w:r>
    </w:p>
    <w:p>
      <w:pPr>
        <w:spacing w:after="600"/>
        <w:jc w:val="left"/>
      </w:pPr>
      <w:r>
        <w:rPr>
          <w:rFonts w:ascii="Arial" w:hAnsi="Arial"/>
          <w:i/>
          <w:color w:val="5F5E5A"/>
          <w:sz w:val="26"/>
        </w:rPr>
        <w:t>A Python-based NLP project to detect investment signals from social media sentiment — built for a fintech/investment career portfolio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6F1FB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Target companies</w:t>
            </w:r>
          </w:p>
        </w:tc>
        <w:tc>
          <w:tcPr>
            <w:tcW w:type="dxa" w:w="4680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Fidelity UK, Robinhood, eToro, Freetrade, Revolut, Nutmeg</w:t>
            </w:r>
          </w:p>
        </w:tc>
      </w:tr>
      <w:tr>
        <w:tc>
          <w:tcPr>
            <w:tcW w:type="dxa" w:w="4680"/>
            <w:shd w:val="clear" w:color="auto" w:fill="E6F1FB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Role fit</w:t>
            </w:r>
          </w:p>
        </w:tc>
        <w:tc>
          <w:tcPr>
            <w:tcW w:type="dxa" w:w="4680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Business Analyst, Data Analyst, Junior Quant, Investment Analyst</w:t>
            </w:r>
          </w:p>
        </w:tc>
      </w:tr>
      <w:tr>
        <w:tc>
          <w:tcPr>
            <w:tcW w:type="dxa" w:w="4680"/>
            <w:shd w:val="clear" w:color="auto" w:fill="E6F1FB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Core skills demonstrated</w:t>
            </w:r>
          </w:p>
        </w:tc>
        <w:tc>
          <w:tcPr>
            <w:tcW w:type="dxa" w:w="4680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Python, NLP, Forecasting, Data Analysis, Streamlit</w:t>
            </w:r>
          </w:p>
        </w:tc>
      </w:tr>
      <w:tr>
        <w:tc>
          <w:tcPr>
            <w:tcW w:type="dxa" w:w="4680"/>
            <w:shd w:val="clear" w:color="auto" w:fill="E6F1FB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Estimated timeline</w:t>
            </w:r>
          </w:p>
        </w:tc>
        <w:tc>
          <w:tcPr>
            <w:tcW w:type="dxa" w:w="4680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 weeks (part-time)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B356B"/>
          <w:sz w:val="32"/>
        </w:rPr>
        <w:t>1. What Is This Project?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Every day, thousands of people post about stocks on Reddit — especially on a community called WallStreetBets (WSB). Posts like "TSLA is going to explode next week" or "I'm buying NVDA before earnings" carry real excitement and conviction.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This project asks one simple question: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F1FB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85FA5"/>
                <w:sz w:val="20"/>
              </w:rPr>
              <w:t xml:space="preserve">Core Question: </w:t>
            </w:r>
            <w:r>
              <w:rPr>
                <w:rFonts w:ascii="Arial" w:hAnsi="Arial"/>
                <w:color w:val="0C447C"/>
                <w:sz w:val="20"/>
              </w:rPr>
              <w:t>Does Reddit excitement about a stock actually predict that stock's price going up 3–5 days later?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To answer that, you build an automated Python pipeline that:</w:t>
      </w:r>
    </w:p>
    <w:p>
      <w:pPr>
        <w:pStyle w:val="ListBullet"/>
        <w:spacing w:after="80" w:before="40"/>
      </w:pPr>
      <w:r>
        <w:rPr>
          <w:rFonts w:ascii="Arial" w:hAnsi="Arial"/>
          <w:color w:val="000000"/>
          <w:sz w:val="22"/>
        </w:rPr>
        <w:t>Collects Reddit posts mentioning stock tickers ($TSLA, $NVDA etc.)</w:t>
      </w:r>
    </w:p>
    <w:p>
      <w:pPr>
        <w:pStyle w:val="ListBullet"/>
        <w:spacing w:after="80" w:before="40"/>
      </w:pPr>
      <w:r>
        <w:rPr>
          <w:rFonts w:ascii="Arial" w:hAnsi="Arial"/>
          <w:color w:val="000000"/>
          <w:sz w:val="22"/>
        </w:rPr>
        <w:t>Scores each post for positive/negative sentiment using an AI model (FinBERT)</w:t>
      </w:r>
    </w:p>
    <w:p>
      <w:pPr>
        <w:pStyle w:val="ListBullet"/>
        <w:spacing w:after="80" w:before="40"/>
      </w:pPr>
      <w:r>
        <w:rPr>
          <w:rFonts w:ascii="Arial" w:hAnsi="Arial"/>
          <w:color w:val="000000"/>
          <w:sz w:val="22"/>
        </w:rPr>
        <w:t>Compares that sentiment score against actual stock price moves</w:t>
      </w:r>
    </w:p>
    <w:p>
      <w:pPr>
        <w:pStyle w:val="ListBullet"/>
        <w:spacing w:after="80" w:before="40"/>
      </w:pPr>
      <w:r>
        <w:rPr>
          <w:rFonts w:ascii="Arial" w:hAnsi="Arial"/>
          <w:color w:val="000000"/>
          <w:sz w:val="22"/>
        </w:rPr>
        <w:t>Identifies whether a pattern ("signal") exists</w:t>
      </w:r>
    </w:p>
    <w:p>
      <w:pPr>
        <w:pStyle w:val="ListBullet"/>
        <w:spacing w:after="80" w:before="40"/>
      </w:pPr>
      <w:r>
        <w:rPr>
          <w:rFonts w:ascii="Arial" w:hAnsi="Arial"/>
          <w:color w:val="000000"/>
          <w:sz w:val="22"/>
        </w:rPr>
        <w:t>Displays everything in a live interactive Streamlit dashboard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In finance, a signal that helps predict price movements is called an "alpha signal." The goal of this project is to find and validate one using alternative data — which is exactly the kind of work done at investment firms, hedge funds, and fintechs.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F1FB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85FA5"/>
                <w:sz w:val="20"/>
              </w:rPr>
              <w:t xml:space="preserve">Simple Analogy: </w:t>
            </w:r>
            <w:r>
              <w:rPr>
                <w:rFonts w:ascii="Arial" w:hAnsi="Arial"/>
                <w:color w:val="0C447C"/>
                <w:sz w:val="20"/>
              </w:rPr>
              <w:t>Think of it like this: if everyone in your city was suddenly talking about a new restaurant, you would predict it gets busy over the weekend. This project applies that same logic to stocks.</w:t>
            </w:r>
          </w:p>
        </w:tc>
      </w:tr>
    </w:tbl>
    <w:p>
      <w:pPr>
        <w:spacing w:after="80"/>
      </w:pPr>
    </w:p>
    <w:p/>
    <w:p>
      <w:pPr>
        <w:spacing w:before="280" w:after="120"/>
      </w:pPr>
      <w:r>
        <w:rPr>
          <w:rFonts w:ascii="Arial" w:hAnsi="Arial"/>
          <w:b/>
          <w:color w:val="1B356B"/>
          <w:sz w:val="32"/>
        </w:rPr>
        <w:t>2. Why This Project Stands Out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Most students build generic stock price prediction models or simple dashboards. This project is different for three reasons: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Differentiator</w:t>
            </w:r>
          </w:p>
        </w:tc>
        <w:tc>
          <w:tcPr>
            <w:tcW w:type="dxa" w:w="468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Why it matters to employers</w:t>
            </w:r>
          </w:p>
        </w:tc>
      </w:tr>
      <w:tr>
        <w:tc>
          <w:tcPr>
            <w:tcW w:type="dxa" w:w="468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Uses alternative data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Reddit data is non-traditional. Firms like Robinhood and eToro actively use social sentiment in their product decisions. Most students never touch this.</w:t>
            </w:r>
          </w:p>
        </w:tc>
      </w:tr>
      <w:tr>
        <w:tc>
          <w:tcPr>
            <w:tcW w:type="dxa" w:w="468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Domain-specific NLP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Using FinBERT (a finance-trained AI model) instead of basic sentiment tools shows depth. It understands financial jargon that generic models miss.</w:t>
            </w:r>
          </w:p>
        </w:tc>
      </w:tr>
      <w:tr>
        <w:tc>
          <w:tcPr>
            <w:tcW w:type="dxa" w:w="468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Full product + analysis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You combine data engineering, statistical analysis, backtesting AND a live dashboard. This mirrors what an analyst at a fintech actually does day-to-day.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B356B"/>
          <w:sz w:val="32"/>
        </w:rPr>
        <w:t>3. How It Works: The 5 Phases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The project is broken into five clear phases. Each one builds on the last. Below is a plain-English explanation of what happens at each stage, followed by the actual Python code.</w:t>
      </w:r>
    </w:p>
    <w:p>
      <w:pPr>
        <w:spacing w:before="280" w:after="120"/>
      </w:pPr>
      <w:r>
        <w:rPr>
          <w:rFonts w:ascii="Arial" w:hAnsi="Arial"/>
          <w:b/>
          <w:color w:val="0F6E56"/>
          <w:sz w:val="26"/>
        </w:rPr>
        <w:t>Phase 1 — Setup &amp; Project Structure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Before writing any code, you set up your environment and folder structure. This takes about 30 minutes and only needs to be done once.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Install the required Python libraries: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pip install praw pandas yfinance transformers vaderSentiment streamlit plotly requests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What each library does: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praw          → connects to Reddit's official API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yfinance      → downloads stock price data for free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transformers  → runs FinBERT, the finance AI model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vaderSentiment→ fast backup sentiment scorer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streamlit     → turns Python into a live web dashboard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plotly        → creates interactive charts</w:t>
      </w:r>
    </w:p>
    <w:p/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Recommended folder structure: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reddit-sentiment-alpha/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├── data/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│   ├── raw/          ← scraped Reddit posts saved here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│   └── processed/    ← sentiment scores saved here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├── notebooks/        ← exploratory analysis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├── src/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│   ├── scraper.py    ← collects Reddit data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│   ├── sentiment.py  ← runs NLP scoring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│   └── signals.py    ← compares sentiment to prices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├── app.py            ← Streamlit dashboard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└── README.md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F1FB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85FA5"/>
                <w:sz w:val="20"/>
              </w:rPr>
              <w:t xml:space="preserve">Career Tip: </w:t>
            </w:r>
            <w:r>
              <w:rPr>
                <w:rFonts w:ascii="Arial" w:hAnsi="Arial"/>
                <w:color w:val="0C447C"/>
                <w:sz w:val="20"/>
              </w:rPr>
              <w:t>A clean folder structure makes your GitHub repo look professional. Recruiters do look at repos — messy code with no README is a red flag.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0F6E56"/>
          <w:sz w:val="26"/>
        </w:rPr>
        <w:t>Phase 2 — Collecting Reddit Data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You use Python + PRAW (Python Reddit API Wrapper) to automatically download the top posts from WallStreetBets each day. You capture the post title, body, number of upvotes, and timestamp.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Step 1: Create a free Reddit app at reddit.com/prefs/apps to get your API credentials. Store them in a .env file — never hardcode them.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import praw, os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reddit = praw.Reddit(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client_id     = os.getenv("REDDIT_CLIENT_ID"),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client_secret = os.getenv("REDDIT_SECRET"),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user_agent    = "sentiment_bot/1.0"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)</w:t>
      </w:r>
    </w:p>
    <w:p/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Step 2: Scrape posts and extract stock ticker symbols (e.g. $TSLA, $NVDA) using pattern matching.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import re, pandas as pd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NOISE = {"DD","YOLO","CEO","IPO","EPS","ATH","WSB"}  # filter WSB slang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def scrape_wsb(limit=500):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posts = []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for post in reddit.subreddit("wallstreetbets").hot(limit=limit):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tickers = re.findall(r'\$([A-Z]{1,5})', post.title)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tickers = [t for t in tickers if t not in NOISE]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posts.append({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    "title":   post.title,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    "score":   post.score,       # upvotes = conviction weight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    "tickers": tickers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})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return pd.DataFrame(posts)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F1FB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85FA5"/>
                <w:sz w:val="20"/>
              </w:rPr>
              <w:t xml:space="preserve">Why upvotes matter: </w:t>
            </w:r>
            <w:r>
              <w:rPr>
                <w:rFonts w:ascii="Arial" w:hAnsi="Arial"/>
                <w:color w:val="0C447C"/>
                <w:sz w:val="20"/>
              </w:rPr>
              <w:t>Post score (upvotes) is used as a "weight" later. A post with 15,000 upvotes carries far more market signal than one with 50. This weighting is a key design decision that separates good analysis from basic analysis.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0F6E56"/>
          <w:sz w:val="26"/>
        </w:rPr>
        <w:t>Phase 3 — Scoring Sentiment with NLP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This is the core of the project. You run an AI language model over every post title to measure how positive (bullish) or negative (bearish) it is. The output is a score between -1.0 and +1.0.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You use two models: VADER (fast, rule-based) as a baseline, and FinBERT (transformer-based, finance-trained) as your main scorer.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from transformers import pipeline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FinBERT: trained on 10,000+ financial news articles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Downloads automatically from HuggingFace on first run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finbert = pipeline("text-classification",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           model="ProsusAI/finbert",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           top_k=None)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def finbert_score(text):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text = str(text)[:512]      # FinBERT token limit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results = finbert(text)[0]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scores = {r["label"]: r["score"] for r in results}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return scores.get("positive", 0) - scores.get("negative", 0)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                                # +1 = bullish, -1 = bearish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df["sentiment"] = df["title"].apply(finbert_score)</w:t>
      </w:r>
    </w:p>
    <w:p/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You then combine scores across multiple posts for the same ticker on the same day into a single weighted daily signal: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Weighted average sentiment per ticker per day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(weight = upvotes, so popular posts count more)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df["wscore"] = df["sentiment"] * df["score"]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daily = df.groupby(["date","ticker"]).agg(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total_sentiment=("wscore","sum"),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total_weight   =("score","sum")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).reset_index()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daily["signal"] = daily["total_sentiment"] / daily["total_weight"]</w:t>
      </w:r>
    </w:p>
    <w:p/>
    <w:p>
      <w:pPr>
        <w:spacing w:before="280" w:after="120"/>
      </w:pPr>
      <w:r>
        <w:rPr>
          <w:rFonts w:ascii="Arial" w:hAnsi="Arial"/>
          <w:b/>
          <w:color w:val="0F6E56"/>
          <w:sz w:val="26"/>
        </w:rPr>
        <w:t>Phase 4 — Signal Analysis &amp; Backtesting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Now you pull actual stock price data and check whether your sentiment signal predicted the price move. This is the "does it actually work?" phase.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import yfinance as yf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from scipy import stats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Pull 90 days of price data for each ticker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def get_prices(ticker):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df = yf.download(ticker, period="90d", progress=False)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df["returns"] = df["Close"].pct_change()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   return df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Merge sentiment with forward returns (3-day and 5-day ahead)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merged["fwd_3d"] = merged["returns"].shift(-3)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merged["fwd_5d"] = merged["returns"].shift(-5)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Measure the correlation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corr_3d, p_3d = stats.spearmanr(merged["signal"], merged["fwd_3d"])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corr_5d, p_5d = stats.spearmanr(merged["signal"], merged["fwd_5d"])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Backtest: buy when signal &gt; 0.3, hold 5 days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trades   = merged[merged["signal"] &gt; 0.3]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win_rate = (trades["fwd_5d"] &gt; 0).mean()</w:t>
      </w:r>
    </w:p>
    <w:p/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What to look for: a Spearman correlation of even +0.10 to +0.15 with a p-value below 0.05 is statistically significant and a valid finding to present. A backtest win rate above 55% (compared to a ~50% random baseline) is a good result.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F1FB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85FA5"/>
                <w:sz w:val="20"/>
              </w:rPr>
              <w:t xml:space="preserve">Managing Expectations: </w:t>
            </w:r>
            <w:r>
              <w:rPr>
                <w:rFonts w:ascii="Arial" w:hAnsi="Arial"/>
                <w:color w:val="0C447C"/>
                <w:sz w:val="20"/>
              </w:rPr>
              <w:t>Even a modest correlation is a finding. Real quant research papers publish signals with correlations of 0.05–0.20. You are not expected to find a perfect predictor — you are expected to find something real, test it rigorously, and explain the limitations.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0F6E56"/>
          <w:sz w:val="26"/>
        </w:rPr>
        <w:t>Phase 5 — Streamlit Dashboard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Streamlit is a free Python library that converts your analysis into a live, interactive website with minimal code. No web development knowledge needed.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import streamlit as st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import plotly.express as px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st.set_page_config(page_title="Reddit Alpha Signal", layout="wide")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st.title("Reddit Sentiment → Alpha Signal")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Summary metrics at the top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col1, col2, col3 = st.columns(3)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col1.metric("Tickers tracked",   "47")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col2.metric("5-day correlation", "+0.14")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col3.metric("Backtest win rate", "61%")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Ticker selector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ticker = st.selectbox("Select a ticker", options=all_tickers)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Sentiment over time chart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fig = px.line(daily[daily["ticker"]==ticker], x="date", y="signal")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st.plotly_chart(fig, use_container_width=True)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 xml:space="preserve"> 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Run locally:  streamlit run app.py</w:t>
      </w:r>
    </w:p>
    <w:p>
      <w:pPr>
        <w:spacing w:after="0" w:before="0"/>
        <w:ind w:left="432"/>
        <w:shd w:val="clear" w:color="auto" w:fill="F1EFE8"/>
      </w:pPr>
      <w:r>
        <w:rPr>
          <w:rFonts w:ascii="Courier New" w:hAnsi="Courier New"/>
          <w:color w:val="1B356B"/>
          <w:sz w:val="19"/>
        </w:rPr>
        <w:t># Deploy free:  streamlit.io</w:t>
      </w:r>
    </w:p>
    <w:p/>
    <w:p>
      <w:pPr>
        <w:spacing w:before="280" w:after="120"/>
      </w:pPr>
      <w:r>
        <w:rPr>
          <w:rFonts w:ascii="Arial" w:hAnsi="Arial"/>
          <w:b/>
          <w:color w:val="1B356B"/>
          <w:sz w:val="32"/>
        </w:rPr>
        <w:t>4. Recommended Timeline (3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Week</w:t>
            </w:r>
          </w:p>
        </w:tc>
        <w:tc>
          <w:tcPr>
            <w:tcW w:type="dxa" w:w="312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Focus</w:t>
            </w:r>
          </w:p>
        </w:tc>
        <w:tc>
          <w:tcPr>
            <w:tcW w:type="dxa" w:w="312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Week 1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Setup + Data Collection + VADER baseline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5F5E5A"/>
                <w:sz w:val="20"/>
              </w:rPr>
              <w:t>Reddit scraper running, posts saved to CSV, basic sentiment scores working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Week 2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FinBERT scoring + Signal Analysis + Backtesting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5F5E5A"/>
                <w:sz w:val="20"/>
              </w:rPr>
              <w:t>FinBERT running on all posts, correlation calculated, backtest result in hand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Week 3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Streamlit dashboard + README + Analyst Memo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5F5E5A"/>
                <w:sz w:val="20"/>
              </w:rPr>
              <w:t>Live app deployed, GitHub repo clean, 1-page write-up complete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B356B"/>
          <w:sz w:val="32"/>
        </w:rPr>
        <w:t>5. Tools &amp; Skills Demonstrated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The table below maps each component of the project to the skills it demonstrates. These are skills that appear on job descriptions at Fidelity, Robinhood, eToro, and similar firms.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Tool / Library</w:t>
            </w:r>
          </w:p>
        </w:tc>
        <w:tc>
          <w:tcPr>
            <w:tcW w:type="dxa" w:w="3120"/>
            <w:shd w:val="clear" w:color="auto" w:fill="1B356B"/>
            <w:tcBorders>
              <w:top w:val="single" w:sz="4" w:space="0" w:color="1B356B"/>
              <w:left w:val="single" w:sz="4" w:space="0" w:color="1B356B"/>
              <w:bottom w:val="single" w:sz="4" w:space="0" w:color="1B356B"/>
              <w:right w:val="single" w:sz="4" w:space="0" w:color="1B356B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Skill Demonstrated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Reddit data collection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PRAW, Python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API integration, data engineering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Stock price data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yfinance, pandas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Financial data handling, time series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Sentiment scoring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FinBERT, Transformers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NLP, AI/ML model usage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Statistical analysis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scipy, pandas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Correlation analysis, hypothesis testing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Backtesting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pandas, numpy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Strategy testing, quantitative finance</w:t>
            </w:r>
          </w:p>
        </w:tc>
      </w:tr>
      <w:tr>
        <w:tc>
          <w:tcPr>
            <w:tcW w:type="dxa" w:w="3120"/>
            <w:shd w:val="clear" w:color="auto" w:fill="E6F1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B356B"/>
                <w:sz w:val="20"/>
              </w:rPr>
              <w:t>Live dashboard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Streamlit, Plotly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 visualisation, product thinking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B356B"/>
          <w:sz w:val="32"/>
        </w:rPr>
        <w:t>6. Sample Analyst Memo (Template)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One of the most important parts of this project is the 1-page analyst memo you write alongside the code. This is what makes your project look like real analyst work rather than a student assignment. Write it in a file called WRITEUP.md in your GitHub repo. Below is a template to follow.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EFE8"/>
            <w:tcBorders>
              <w:top w:val="single" w:sz="4" w:space="0" w:color="5F5E5A"/>
              <w:left w:val="single" w:sz="4" w:space="0" w:color="5F5E5A"/>
              <w:bottom w:val="single" w:sz="4" w:space="0" w:color="5F5E5A"/>
              <w:right w:val="single" w:sz="4" w:space="0" w:color="5F5E5A"/>
            </w:tcBorders>
          </w:tcPr>
          <w:p/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B356B"/>
                <w:sz w:val="22"/>
              </w:rPr>
              <w:t>REDDIT SENTIMENT ALPHA SIGNAL — ANALYST MEMO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000000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B356B"/>
                <w:sz w:val="20"/>
              </w:rPr>
              <w:t>HYPOTHESIS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WallStreetBets post sentiment, when weighted by community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engagement, is a leading indicator of short-term price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direction for high-mention small/mid-cap stocks.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000000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B356B"/>
                <w:sz w:val="20"/>
              </w:rPr>
              <w:t>METHODOLOGY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500 posts/day scraped via PRAW over 60 days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FinBERT NLP scoring (ProsusAI/finbert model)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Engagement-weighted daily signal per ticker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Forward returns measured at Day +3 and Day +5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000000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B356B"/>
                <w:sz w:val="20"/>
              </w:rPr>
              <w:t>KEY FINDINGS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3-day Spearman correlation: +0.14  (p = 0.02)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5-day backtest win rate:    61%    (vs 51% baseline)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Signal strongest for mid/small-cap stocks vs large-caps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Sentiment spikes &gt;+0.5 preceded +4% avg 5-day returns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000000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B356B"/>
                <w:sz w:val="20"/>
              </w:rPr>
              <w:t>LIMITATIONS &amp; NEXT STEPS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Survivorship bias in ticker selection — to be addressed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Reddit skews retail; cross-reference with options flow next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 w:val="0"/>
                <w:color w:val="5F5E5A"/>
                <w:sz w:val="20"/>
              </w:rPr>
              <w:t>• Transaction costs not modelled in backtest</w:t>
            </w:r>
          </w:p>
          <w:p/>
        </w:tc>
      </w:tr>
    </w:tbl>
    <w:p/>
    <w:p>
      <w:pPr>
        <w:spacing w:before="280" w:after="120"/>
      </w:pPr>
      <w:r>
        <w:rPr>
          <w:rFonts w:ascii="Arial" w:hAnsi="Arial"/>
          <w:b/>
          <w:color w:val="1B356B"/>
          <w:sz w:val="32"/>
        </w:rPr>
        <w:t>7. How to Present This on Your Profile</w:t>
      </w:r>
    </w:p>
    <w:p>
      <w:pPr>
        <w:spacing w:after="120" w:before="40"/>
      </w:pPr>
      <w:r>
        <w:rPr>
          <w:rFonts w:ascii="Arial" w:hAnsi="Arial"/>
          <w:i w:val="0"/>
          <w:color w:val="000000"/>
          <w:sz w:val="22"/>
        </w:rPr>
        <w:t>Once the project is complete, here is how to maximise its impact when applying to Fidelity, Robinhood, or similar firms:</w:t>
      </w:r>
    </w:p>
    <w:p>
      <w:pPr>
        <w:pStyle w:val="ListBullet"/>
        <w:spacing w:after="80" w:before="40"/>
      </w:pPr>
      <w:r>
        <w:rPr>
          <w:rFonts w:ascii="Arial" w:hAnsi="Arial"/>
          <w:b/>
          <w:color w:val="000000"/>
          <w:sz w:val="22"/>
        </w:rPr>
        <w:t xml:space="preserve">GitHub: </w:t>
      </w:r>
      <w:r>
        <w:rPr>
          <w:rFonts w:ascii="Arial" w:hAnsi="Arial"/>
          <w:color w:val="000000"/>
          <w:sz w:val="22"/>
        </w:rPr>
        <w:t>Push all code to GitHub with a clean README, live Streamlit link, and the analyst memo (WRITEUP.md). This is the link you put in your CV.</w:t>
      </w:r>
    </w:p>
    <w:p>
      <w:pPr>
        <w:pStyle w:val="ListBullet"/>
        <w:spacing w:after="80" w:before="40"/>
      </w:pPr>
      <w:r>
        <w:rPr>
          <w:rFonts w:ascii="Arial" w:hAnsi="Arial"/>
          <w:b/>
          <w:color w:val="000000"/>
          <w:sz w:val="22"/>
        </w:rPr>
        <w:t xml:space="preserve">Live demo: </w:t>
      </w:r>
      <w:r>
        <w:rPr>
          <w:rFonts w:ascii="Arial" w:hAnsi="Arial"/>
          <w:color w:val="000000"/>
          <w:sz w:val="22"/>
        </w:rPr>
        <w:t>Deploy your Streamlit app for free at streamlit.io. A working demo link you can show during interviews is far more convincing than screenshots.</w:t>
      </w:r>
    </w:p>
    <w:p>
      <w:pPr>
        <w:pStyle w:val="ListBullet"/>
        <w:spacing w:after="80" w:before="40"/>
      </w:pPr>
      <w:r>
        <w:rPr>
          <w:rFonts w:ascii="Arial" w:hAnsi="Arial"/>
          <w:b/>
          <w:color w:val="000000"/>
          <w:sz w:val="22"/>
        </w:rPr>
        <w:t xml:space="preserve">LinkedIn: </w:t>
      </w:r>
      <w:r>
        <w:rPr>
          <w:rFonts w:ascii="Arial" w:hAnsi="Arial"/>
          <w:color w:val="000000"/>
          <w:sz w:val="22"/>
        </w:rPr>
        <w:t>Add it to your LinkedIn under "Projects" with a 2-sentence description: what you built and what you found. Link to the GitHub repo.</w:t>
      </w:r>
    </w:p>
    <w:p>
      <w:pPr>
        <w:pStyle w:val="ListBullet"/>
        <w:spacing w:after="80" w:before="40"/>
      </w:pPr>
      <w:r>
        <w:rPr>
          <w:rFonts w:ascii="Arial" w:hAnsi="Arial"/>
          <w:b/>
          <w:color w:val="000000"/>
          <w:sz w:val="22"/>
        </w:rPr>
        <w:t xml:space="preserve">In interviews: </w:t>
      </w:r>
      <w:r>
        <w:rPr>
          <w:rFonts w:ascii="Arial" w:hAnsi="Arial"/>
          <w:color w:val="000000"/>
          <w:sz w:val="22"/>
        </w:rPr>
        <w:t>In interviews, frame it as: "I built a system that collects alternative data from social media, applies domain-specific NLP to score sentiment, and backtests whether that sentiment predicted 5-day stock returns. I found a statistically significant correlation of 0.14."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F1FB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85FA5"/>
                <w:sz w:val="20"/>
              </w:rPr>
              <w:t xml:space="preserve">Most Important Tip: </w:t>
            </w:r>
            <w:r>
              <w:rPr>
                <w:rFonts w:ascii="Arial" w:hAnsi="Arial"/>
                <w:color w:val="0C447C"/>
                <w:sz w:val="20"/>
              </w:rPr>
              <w:t>The analyst memo is what sets this apart. Most candidates just show code. Presenting findings in a structured memo — hypothesis, methodology, results, limitations — is exactly what analysts do at Fidelity and Robinhood, and it signals that you already think like one.</w:t>
            </w:r>
          </w:p>
        </w:tc>
      </w:tr>
    </w:tbl>
    <w:p>
      <w:pPr>
        <w:spacing w:after="80"/>
      </w:pPr>
    </w:p>
    <w:p/>
    <w:p>
      <w:pPr>
        <w:spacing w:before="400"/>
        <w:jc w:val="center"/>
      </w:pPr>
      <w:r>
        <w:rPr>
          <w:rFonts w:ascii="Arial" w:hAnsi="Arial"/>
          <w:i/>
          <w:color w:val="5F5E5A"/>
          <w:sz w:val="18"/>
        </w:rPr>
        <w:t>Document prepared to support career development from Business Analysis into Investment &amp; Forecasting roles.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